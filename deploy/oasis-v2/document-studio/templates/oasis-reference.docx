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/>
    </w:p>
    <w:sectPr w:rsidR="00FC693F" w:rsidRPr="0006063C" w:rsidSect="00034616">
      <w:footerReference w:type="default" r:id="rId9"/>
      <w:headerReference w:type="default" r:id="rId10"/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36880"/>
        <w:sz w:val="16"/>
      </w:rPr>
      <w:t>OASIS-V2 — Ville de Val-d’Or  |  Document de travail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0F766E"/>
        <w:sz w:val="17"/>
      </w:rPr>
      <w:t>PROGRAMME OASIS — VOLET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Aptos" w:hAnsi="Aptos" w:eastAsia="Aptos"/>
      <w:color w:val="2734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63A5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F7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6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6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80"/>
    </w:pPr>
    <w:rPr>
      <w:rFonts w:asciiTheme="majorHAnsi" w:eastAsiaTheme="majorEastAsia" w:hAnsiTheme="majorHAnsi" w:cstheme="majorBidi" w:ascii="Aptos Display" w:hAnsi="Aptos Display" w:eastAsia="Aptos Display"/>
      <w:b w:val="0"/>
      <w:i/>
      <w:iCs/>
      <w:color w:val="0F766E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40"/>
    </w:pPr>
    <w:rPr>
      <w:rFonts w:ascii="Aptos" w:hAnsi="Aptos"/>
      <w:b/>
      <w:bCs/>
      <w:color w:val="53688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ptos" w:hAnsi="Aptos"/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ptos" w:hAnsi="Aptos"/>
      <w:color w:val="365F91" w:themeColor="accent1" w:themeShade="BF"/>
      <w:sz w:val="18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