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Hub — Modèle de document</w:t>
      </w:r>
    </w:p>
    <w:p>
      <w:r>
        <w:t>Titre du projet : ______________________________</w:t>
      </w:r>
    </w:p>
    <w:p>
      <w:r>
        <w:t>Organisation responsable : ______________________________</w:t>
      </w:r>
    </w:p>
    <w:p>
      <w:r>
        <w:t>Date : ______________________________</w:t>
      </w:r>
    </w:p>
    <w:p>
      <w:pPr>
        <w:pStyle w:val="Heading1"/>
      </w:pPr>
      <w:r>
        <w:t>Objet</w:t>
      </w:r>
    </w:p>
    <w:p>
      <w:r>
        <w:t>Décrire l’objectif, le contexte et le destinataire du document.</w:t>
      </w:r>
    </w:p>
    <w:p>
      <w:pPr>
        <w:pStyle w:val="Heading1"/>
      </w:pPr>
      <w:r>
        <w:t>Contenu</w:t>
      </w:r>
    </w:p>
    <w:p>
      <w:r>
        <w:t>Insérer ici le contenu sourcé, les analyses, les tableaux et les références nécessaires.</w:t>
      </w:r>
    </w:p>
    <w:p>
      <w:pPr>
        <w:pStyle w:val="Heading1"/>
      </w:pPr>
      <w:r>
        <w:t>Sources et validation</w:t>
      </w:r>
    </w:p>
    <w:p>
      <w:r>
        <w:t>Indiquer les sources, limites, approbations requises et annexes.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